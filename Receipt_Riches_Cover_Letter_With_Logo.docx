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2286000" cy="228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logo_for_a_brand_named_&quot;Receipt_Riches&quot;_is_displ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Cover Letter for Receipt Riches</w:t>
      </w:r>
    </w:p>
    <w:p>
      <w:r>
        <w:t>Dear [Investor/Partner/Supporter],</w:t>
        <w:br/>
        <w:br/>
        <w:t>I hope this message finds you well. My name is [Your Name], and I am the founder of Receipt Riches — a mobile app and digital platform created to teach everyday people how to save real money through the power of extreme couponing.</w:t>
        <w:br/>
        <w:br/>
        <w:t>Inspired by my own journey of making every dollar count, I envisioned a tool that not only helps people save but also transforms how they shop, plan, and think about their financial habits. At a time when prices are rising and budgets are tightening, Receipt Riches is here to put power back in the hands of the consumer.</w:t>
        <w:br/>
        <w:br/>
        <w:t>Our app features real-time deal matchups, tutorial videos for beginners and pros alike, and a growing community of smart savers. With planned partnerships, educational outreach, and a strong monetization strategy, Receipt Riches is more than an app — it’s a movement to help people shop smarter and live richer.</w:t>
        <w:br/>
        <w:br/>
        <w:t>I’m excited to share this vision with you and invite you to be part of its growth. I’ve attached our official business plan, outlining our goals, features, market strategy, and mission. I believe Receipt Riches has the potential to make a real difference in communities across the country — and I’d love the opportunity to talk further about it.</w:t>
        <w:br/>
        <w:br/>
        <w:t>Thank you for your time, your interest, and your belief in innovation that helps real people.</w:t>
        <w:br/>
        <w:br/>
        <w:t>Sincerely,</w:t>
        <w:br/>
        <w:t>[Your Name]</w:t>
        <w:br/>
        <w:t>Founder &amp; Visionary, Receipt Riches</w:t>
        <w:br/>
        <w:t>[Your Contact Info]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